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Innovation Commercialisation Exploration Report</w:t>
      </w:r>
    </w:p>
    <w:p>
      <w:pPr>
        <w:jc w:val="center"/>
      </w:pPr>
      <w:r>
        <w:rPr>
          <w:b/>
        </w:rPr>
        <w:t>[Disclosure title]</w:t>
      </w:r>
    </w:p>
    <w:p>
      <w:pPr>
        <w:jc w:val="center"/>
      </w:pPr>
      <w:r>
        <w:t>CONFIDENTIAL | Prepared by Innovation Partner Discovery Agent | [Date]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[Commercial opportunity]</w:t>
      </w:r>
    </w:p>
    <w:p>
      <w:pPr>
        <w:pStyle w:val="ListBullet"/>
      </w:pPr>
      <w:r>
        <w:t>[Recommended route]</w:t>
      </w:r>
    </w:p>
    <w:p>
      <w:pPr>
        <w:pStyle w:val="ListBullet"/>
      </w:pPr>
      <w:r>
        <w:t>[Top market applications]</w:t>
      </w:r>
    </w:p>
    <w:p>
      <w:pPr>
        <w:pStyle w:val="ListBullet"/>
      </w:pPr>
      <w:r>
        <w:t>[Top partner/company targets]</w:t>
      </w:r>
    </w:p>
    <w:p>
      <w:pPr>
        <w:pStyle w:val="ListBullet"/>
      </w:pPr>
      <w:r>
        <w:t>[Key IP and development risks]</w:t>
      </w:r>
    </w:p>
    <w:p>
      <w:pPr>
        <w:pStyle w:val="ListBullet"/>
      </w:pPr>
      <w:r>
        <w:t>[Immediate next actions]</w:t>
      </w:r>
    </w:p>
    <w:p>
      <w:r>
        <w:t>[Agent-generated content to be inserted here.]</w:t>
      </w:r>
    </w:p>
    <w:p>
      <w:pPr>
        <w:pStyle w:val="Heading1"/>
      </w:pPr>
      <w:r>
        <w:t>2. Technology Overview</w:t>
      </w:r>
    </w:p>
    <w:p>
      <w:pPr>
        <w:pStyle w:val="ListBullet"/>
      </w:pPr>
      <w:r>
        <w:t>[Non-confidential title]</w:t>
      </w:r>
    </w:p>
    <w:p>
      <w:pPr>
        <w:pStyle w:val="ListBullet"/>
      </w:pPr>
      <w:r>
        <w:t>[Plain-English summary]</w:t>
      </w:r>
    </w:p>
    <w:p>
      <w:pPr>
        <w:pStyle w:val="ListBullet"/>
      </w:pPr>
      <w:r>
        <w:t>[Technical summary]</w:t>
      </w:r>
    </w:p>
    <w:p>
      <w:pPr>
        <w:pStyle w:val="ListBullet"/>
      </w:pPr>
      <w:r>
        <w:t>[Problem solved]</w:t>
      </w:r>
    </w:p>
    <w:p>
      <w:pPr>
        <w:pStyle w:val="ListBullet"/>
      </w:pPr>
      <w:r>
        <w:t>[Key features]</w:t>
      </w:r>
    </w:p>
    <w:p>
      <w:pPr>
        <w:pStyle w:val="ListBullet"/>
      </w:pPr>
      <w:r>
        <w:t>[Advantages over existing technologies]</w:t>
      </w:r>
    </w:p>
    <w:p>
      <w:pPr>
        <w:pStyle w:val="ListBullet"/>
      </w:pPr>
      <w:r>
        <w:t>[Current development stage]</w:t>
      </w:r>
    </w:p>
    <w:p>
      <w:pPr>
        <w:pStyle w:val="ListBullet"/>
      </w:pPr>
      <w:r>
        <w:t>[Dependencies and assumptions]</w:t>
      </w:r>
    </w:p>
    <w:p>
      <w:r>
        <w:t>[Agent-generated content to be inserted here.]</w:t>
      </w:r>
    </w:p>
    <w:p>
      <w:pPr>
        <w:pStyle w:val="Heading1"/>
      </w:pPr>
      <w:r>
        <w:t>3. Extracted Disclosure Data</w:t>
      </w:r>
    </w:p>
    <w:p>
      <w:pPr>
        <w:pStyle w:val="ListBullet"/>
      </w:pPr>
      <w:r>
        <w:t>[Internal reference]</w:t>
      </w:r>
    </w:p>
    <w:p>
      <w:pPr>
        <w:pStyle w:val="ListBullet"/>
      </w:pPr>
      <w:r>
        <w:t>[Inventors/contributors]</w:t>
      </w:r>
    </w:p>
    <w:p>
      <w:pPr>
        <w:pStyle w:val="ListBullet"/>
      </w:pPr>
      <w:r>
        <w:t>[Funding and sponsorship]</w:t>
      </w:r>
    </w:p>
    <w:p>
      <w:pPr>
        <w:pStyle w:val="ListBullet"/>
      </w:pPr>
      <w:r>
        <w:t>[Agreements/encumbrances]</w:t>
      </w:r>
    </w:p>
    <w:p>
      <w:pPr>
        <w:pStyle w:val="ListBullet"/>
      </w:pPr>
      <w:r>
        <w:t>[Prior disclosures/publications]</w:t>
      </w:r>
    </w:p>
    <w:p>
      <w:pPr>
        <w:pStyle w:val="ListBullet"/>
      </w:pPr>
      <w:r>
        <w:t>[Known interested companies]</w:t>
      </w:r>
    </w:p>
    <w:p>
      <w:pPr>
        <w:pStyle w:val="ListBullet"/>
      </w:pPr>
      <w:r>
        <w:t>[Missing information checklist]</w:t>
      </w:r>
    </w:p>
    <w:p>
      <w:r>
        <w:t>[Agent-generated content to be inserted here.]</w:t>
      </w:r>
    </w:p>
    <w:p>
      <w:pPr>
        <w:pStyle w:val="Heading1"/>
      </w:pPr>
      <w:r>
        <w:t>4. Value Proposition</w:t>
      </w:r>
    </w:p>
    <w:p>
      <w:pPr>
        <w:pStyle w:val="ListBullet"/>
      </w:pPr>
      <w:r>
        <w:t>[Primary value proposition]</w:t>
      </w:r>
    </w:p>
    <w:p>
      <w:pPr>
        <w:pStyle w:val="ListBullet"/>
      </w:pPr>
      <w:r>
        <w:t>[Secondary value propositions]</w:t>
      </w:r>
    </w:p>
    <w:p>
      <w:pPr>
        <w:pStyle w:val="ListBullet"/>
      </w:pPr>
      <w:r>
        <w:t>[Beneficiaries/customers/users]</w:t>
      </w:r>
    </w:p>
    <w:p>
      <w:pPr>
        <w:pStyle w:val="ListBullet"/>
      </w:pPr>
      <w:r>
        <w:t>[Evidence required to substantiate claims]</w:t>
      </w:r>
    </w:p>
    <w:p>
      <w:r>
        <w:t>[Agent-generated content to be inserted here.]</w:t>
      </w:r>
    </w:p>
    <w:p>
      <w:pPr>
        <w:pStyle w:val="Heading1"/>
      </w:pPr>
      <w:r>
        <w:t>5. Market Applications</w:t>
      </w:r>
    </w:p>
    <w:p>
      <w:pPr>
        <w:pStyle w:val="ListBullet"/>
      </w:pPr>
      <w:r>
        <w:t>[Ranked applications]</w:t>
      </w:r>
    </w:p>
    <w:p>
      <w:pPr>
        <w:pStyle w:val="ListBullet"/>
      </w:pPr>
      <w:r>
        <w:t>[Use cases]</w:t>
      </w:r>
    </w:p>
    <w:p>
      <w:pPr>
        <w:pStyle w:val="ListBullet"/>
      </w:pPr>
      <w:r>
        <w:t>[Market drivers]</w:t>
      </w:r>
    </w:p>
    <w:p>
      <w:pPr>
        <w:pStyle w:val="ListBullet"/>
      </w:pPr>
      <w:r>
        <w:t>[Barriers to adoption]</w:t>
      </w:r>
    </w:p>
    <w:p>
      <w:pPr>
        <w:pStyle w:val="ListBullet"/>
      </w:pPr>
      <w:r>
        <w:t>[Regulatory/standards considerations]</w:t>
      </w:r>
    </w:p>
    <w:p>
      <w:pPr>
        <w:pStyle w:val="ListBullet"/>
      </w:pPr>
      <w:r>
        <w:t>[Figure: technology-to-market map]</w:t>
      </w:r>
    </w:p>
    <w:p>
      <w:r>
        <w:t>[Agent-generated content to be inserted here.]</w:t>
      </w:r>
    </w:p>
    <w:p>
      <w:pPr>
        <w:pStyle w:val="Heading1"/>
      </w:pPr>
      <w:r>
        <w:t>6. Market Intelligence</w:t>
      </w:r>
    </w:p>
    <w:p>
      <w:pPr>
        <w:pStyle w:val="ListBullet"/>
      </w:pPr>
      <w:r>
        <w:t>[Indicative market size/growth where reliable]</w:t>
      </w:r>
    </w:p>
    <w:p>
      <w:pPr>
        <w:pStyle w:val="ListBullet"/>
      </w:pPr>
      <w:r>
        <w:t>[Recent trends]</w:t>
      </w:r>
    </w:p>
    <w:p>
      <w:pPr>
        <w:pStyle w:val="ListBullet"/>
      </w:pPr>
      <w:r>
        <w:t>[Relevant industry activity]</w:t>
      </w:r>
    </w:p>
    <w:p>
      <w:pPr>
        <w:pStyle w:val="ListBullet"/>
      </w:pPr>
      <w:r>
        <w:t>[Market source notes and confidence levels]</w:t>
      </w:r>
    </w:p>
    <w:p>
      <w:r>
        <w:t>[Agent-generated content to be inserted here.]</w:t>
      </w:r>
    </w:p>
    <w:p>
      <w:pPr>
        <w:pStyle w:val="Heading1"/>
      </w:pPr>
      <w:r>
        <w:t>7. Prior Art and Competitive Landscape</w:t>
      </w:r>
    </w:p>
    <w:p>
      <w:pPr>
        <w:pStyle w:val="ListBullet"/>
      </w:pPr>
      <w:r>
        <w:t>[Patent references]</w:t>
      </w:r>
    </w:p>
    <w:p>
      <w:pPr>
        <w:pStyle w:val="ListBullet"/>
      </w:pPr>
      <w:r>
        <w:t>[Publication references]</w:t>
      </w:r>
    </w:p>
    <w:p>
      <w:pPr>
        <w:pStyle w:val="ListBullet"/>
      </w:pPr>
      <w:r>
        <w:t>[Commercial products]</w:t>
      </w:r>
    </w:p>
    <w:p>
      <w:pPr>
        <w:pStyle w:val="ListBullet"/>
      </w:pPr>
      <w:r>
        <w:t>[Open-source/software comparators where relevant]</w:t>
      </w:r>
    </w:p>
    <w:p>
      <w:pPr>
        <w:pStyle w:val="ListBullet"/>
      </w:pPr>
      <w:r>
        <w:t>[Differentiation table]</w:t>
      </w:r>
    </w:p>
    <w:p>
      <w:pPr>
        <w:pStyle w:val="ListBullet"/>
      </w:pPr>
      <w:r>
        <w:t>[Figure: competitive positioning matrix]</w:t>
      </w:r>
    </w:p>
    <w:p>
      <w:r>
        <w:t>[Agent-generated content to be inserted here.]</w:t>
      </w:r>
    </w:p>
    <w:p>
      <w:pPr>
        <w:pStyle w:val="Heading1"/>
      </w:pPr>
      <w:r>
        <w:t>8. Company Matching</w:t>
      </w:r>
    </w:p>
    <w:p>
      <w:pPr>
        <w:pStyle w:val="ListBullet"/>
      </w:pPr>
      <w:r>
        <w:t>[Ranked company list]</w:t>
      </w:r>
    </w:p>
    <w:p>
      <w:pPr>
        <w:pStyle w:val="ListBullet"/>
      </w:pPr>
      <w:r>
        <w:t>[Rationale and evidence]</w:t>
      </w:r>
    </w:p>
    <w:p>
      <w:pPr>
        <w:pStyle w:val="ListBullet"/>
      </w:pPr>
      <w:r>
        <w:t>[Suggested engagement route]</w:t>
      </w:r>
    </w:p>
    <w:p>
      <w:pPr>
        <w:pStyle w:val="ListBullet"/>
      </w:pPr>
      <w:r>
        <w:t>[Priority score and confidence]</w:t>
      </w:r>
    </w:p>
    <w:p>
      <w:pPr>
        <w:pStyle w:val="ListBullet"/>
      </w:pPr>
      <w:r>
        <w:t>[Figure: company priority chart]</w:t>
      </w:r>
    </w:p>
    <w:p>
      <w:r>
        <w:t>[Agent-generated content to be inserted here.]</w:t>
      </w:r>
    </w:p>
    <w:p>
      <w:pPr>
        <w:pStyle w:val="Heading1"/>
      </w:pPr>
      <w:r>
        <w:t>9. Contact Recommendations</w:t>
      </w:r>
    </w:p>
    <w:p>
      <w:pPr>
        <w:pStyle w:val="ListBullet"/>
      </w:pPr>
      <w:r>
        <w:t>[Named public contacts where permitted]</w:t>
      </w:r>
    </w:p>
    <w:p>
      <w:pPr>
        <w:pStyle w:val="ListBullet"/>
      </w:pPr>
      <w:r>
        <w:t>[Role-based targets]</w:t>
      </w:r>
    </w:p>
    <w:p>
      <w:pPr>
        <w:pStyle w:val="ListBullet"/>
      </w:pPr>
      <w:r>
        <w:t>[Source links]</w:t>
      </w:r>
    </w:p>
    <w:p>
      <w:pPr>
        <w:pStyle w:val="ListBullet"/>
      </w:pPr>
      <w:r>
        <w:t>[Recommended contact sequence]</w:t>
      </w:r>
    </w:p>
    <w:p>
      <w:pPr>
        <w:pStyle w:val="ListBullet"/>
      </w:pPr>
      <w:r>
        <w:t>[GDPR/PECR notes]</w:t>
      </w:r>
    </w:p>
    <w:p>
      <w:r>
        <w:t>[Agent-generated content to be inserted here.]</w:t>
      </w:r>
    </w:p>
    <w:p>
      <w:pPr>
        <w:pStyle w:val="Heading1"/>
      </w:pPr>
      <w:r>
        <w:t>10. Outreach Pack</w:t>
      </w:r>
    </w:p>
    <w:p>
      <w:pPr>
        <w:pStyle w:val="ListBullet"/>
      </w:pPr>
      <w:r>
        <w:t>[Licensing email draft]</w:t>
      </w:r>
    </w:p>
    <w:p>
      <w:pPr>
        <w:pStyle w:val="ListBullet"/>
      </w:pPr>
      <w:r>
        <w:t>[Sponsored research email draft]</w:t>
      </w:r>
    </w:p>
    <w:p>
      <w:pPr>
        <w:pStyle w:val="ListBullet"/>
      </w:pPr>
      <w:r>
        <w:t>[Exploratory collaboration email draft]</w:t>
      </w:r>
    </w:p>
    <w:p>
      <w:pPr>
        <w:pStyle w:val="ListBullet"/>
      </w:pPr>
      <w:r>
        <w:t>[LinkedIn/public-message draft]</w:t>
      </w:r>
    </w:p>
    <w:p>
      <w:pPr>
        <w:pStyle w:val="ListBullet"/>
      </w:pPr>
      <w:r>
        <w:t>[Suggested subject lines]</w:t>
      </w:r>
    </w:p>
    <w:p>
      <w:r>
        <w:t>[Agent-generated content to be inserted here.]</w:t>
      </w:r>
    </w:p>
    <w:p>
      <w:pPr>
        <w:pStyle w:val="Heading1"/>
      </w:pPr>
      <w:r>
        <w:t>11. Development Roadmap</w:t>
      </w:r>
    </w:p>
    <w:p>
      <w:pPr>
        <w:pStyle w:val="ListBullet"/>
      </w:pPr>
      <w:r>
        <w:t>[Current maturity estimate]</w:t>
      </w:r>
    </w:p>
    <w:p>
      <w:pPr>
        <w:pStyle w:val="ListBullet"/>
      </w:pPr>
      <w:r>
        <w:t>[Technical gaps]</w:t>
      </w:r>
    </w:p>
    <w:p>
      <w:pPr>
        <w:pStyle w:val="ListBullet"/>
      </w:pPr>
      <w:r>
        <w:t>[Validation plan]</w:t>
      </w:r>
    </w:p>
    <w:p>
      <w:pPr>
        <w:pStyle w:val="ListBullet"/>
      </w:pPr>
      <w:r>
        <w:t>[Next project concept]</w:t>
      </w:r>
    </w:p>
    <w:p>
      <w:pPr>
        <w:pStyle w:val="ListBullet"/>
      </w:pPr>
      <w:r>
        <w:t>[Potential funding routes]</w:t>
      </w:r>
    </w:p>
    <w:p>
      <w:pPr>
        <w:pStyle w:val="ListBullet"/>
      </w:pPr>
      <w:r>
        <w:t>[Figure: development roadmap]</w:t>
      </w:r>
    </w:p>
    <w:p>
      <w:r>
        <w:t>[Agent-generated content to be inserted here.]</w:t>
      </w:r>
    </w:p>
    <w:p>
      <w:pPr>
        <w:pStyle w:val="Heading1"/>
      </w:pPr>
      <w:r>
        <w:t>12. Commercialisation Route Recommendation</w:t>
      </w:r>
    </w:p>
    <w:p>
      <w:pPr>
        <w:pStyle w:val="ListBullet"/>
      </w:pPr>
      <w:r>
        <w:t>[Primary route]</w:t>
      </w:r>
    </w:p>
    <w:p>
      <w:pPr>
        <w:pStyle w:val="ListBullet"/>
      </w:pPr>
      <w:r>
        <w:t>[Secondary routes]</w:t>
      </w:r>
    </w:p>
    <w:p>
      <w:pPr>
        <w:pStyle w:val="ListBullet"/>
      </w:pPr>
      <w:r>
        <w:t>[Rationale]</w:t>
      </w:r>
    </w:p>
    <w:p>
      <w:pPr>
        <w:pStyle w:val="ListBullet"/>
      </w:pPr>
      <w:r>
        <w:t>[Risks]</w:t>
      </w:r>
    </w:p>
    <w:p>
      <w:pPr>
        <w:pStyle w:val="ListBullet"/>
      </w:pPr>
      <w:r>
        <w:t>[First three actions]</w:t>
      </w:r>
    </w:p>
    <w:p>
      <w:r>
        <w:t>[Agent-generated content to be inserted here.]</w:t>
      </w:r>
    </w:p>
    <w:p>
      <w:pPr>
        <w:pStyle w:val="Heading1"/>
      </w:pPr>
      <w:r>
        <w:t>13. IP and Legal Considerations</w:t>
      </w:r>
    </w:p>
    <w:p>
      <w:pPr>
        <w:pStyle w:val="ListBullet"/>
      </w:pPr>
      <w:r>
        <w:t>[Likely IPR categories]</w:t>
      </w:r>
    </w:p>
    <w:p>
      <w:pPr>
        <w:pStyle w:val="ListBullet"/>
      </w:pPr>
      <w:r>
        <w:t>[Patentability/prior-art flags]</w:t>
      </w:r>
    </w:p>
    <w:p>
      <w:pPr>
        <w:pStyle w:val="ListBullet"/>
      </w:pPr>
      <w:r>
        <w:t>[Publication urgency]</w:t>
      </w:r>
    </w:p>
    <w:p>
      <w:pPr>
        <w:pStyle w:val="ListBullet"/>
      </w:pPr>
      <w:r>
        <w:t>[Open-source/software/data flags]</w:t>
      </w:r>
    </w:p>
    <w:p>
      <w:pPr>
        <w:pStyle w:val="ListBullet"/>
      </w:pPr>
      <w:r>
        <w:t>[Recommended IP next steps]</w:t>
      </w:r>
    </w:p>
    <w:p>
      <w:r>
        <w:t>[Agent-generated content to be inserted here.]</w:t>
      </w:r>
    </w:p>
    <w:p>
      <w:pPr>
        <w:pStyle w:val="Heading1"/>
      </w:pPr>
      <w:r>
        <w:t>14. Risk Register</w:t>
      </w:r>
    </w:p>
    <w:p>
      <w:pPr>
        <w:pStyle w:val="ListBullet"/>
      </w:pPr>
      <w:r>
        <w:t>[IP risk]</w:t>
      </w:r>
    </w:p>
    <w:p>
      <w:pPr>
        <w:pStyle w:val="ListBullet"/>
      </w:pPr>
      <w:r>
        <w:t>[Market risk]</w:t>
      </w:r>
    </w:p>
    <w:p>
      <w:pPr>
        <w:pStyle w:val="ListBullet"/>
      </w:pPr>
      <w:r>
        <w:t>[Technical risk]</w:t>
      </w:r>
    </w:p>
    <w:p>
      <w:pPr>
        <w:pStyle w:val="ListBullet"/>
      </w:pPr>
      <w:r>
        <w:t>[Regulatory risk]</w:t>
      </w:r>
    </w:p>
    <w:p>
      <w:pPr>
        <w:pStyle w:val="ListBullet"/>
      </w:pPr>
      <w:r>
        <w:t>[Data/software risk]</w:t>
      </w:r>
    </w:p>
    <w:p>
      <w:pPr>
        <w:pStyle w:val="ListBullet"/>
      </w:pPr>
      <w:r>
        <w:t>[Partner-dependency risk]</w:t>
      </w:r>
    </w:p>
    <w:p>
      <w:pPr>
        <w:pStyle w:val="ListBullet"/>
      </w:pPr>
      <w:r>
        <w:t>[Reputational/ethical risk]</w:t>
      </w:r>
    </w:p>
    <w:p>
      <w:r>
        <w:t>[Agent-generated content to be inserted here.]</w:t>
      </w:r>
    </w:p>
    <w:p>
      <w:pPr>
        <w:pStyle w:val="Heading1"/>
      </w:pPr>
      <w:r>
        <w:t>15. Recommended Next Actions</w:t>
      </w:r>
    </w:p>
    <w:p>
      <w:pPr>
        <w:pStyle w:val="ListBullet"/>
      </w:pPr>
      <w:r>
        <w:t>[0–2 weeks]</w:t>
      </w:r>
    </w:p>
    <w:p>
      <w:pPr>
        <w:pStyle w:val="ListBullet"/>
      </w:pPr>
      <w:r>
        <w:t>[1–3 months]</w:t>
      </w:r>
    </w:p>
    <w:p>
      <w:pPr>
        <w:pStyle w:val="ListBullet"/>
      </w:pPr>
      <w:r>
        <w:t>[3–12 months]</w:t>
      </w:r>
    </w:p>
    <w:p>
      <w:pPr>
        <w:pStyle w:val="ListBullet"/>
      </w:pPr>
      <w:r>
        <w:t>[Suggested owner]</w:t>
      </w:r>
    </w:p>
    <w:p>
      <w:r>
        <w:t>[Agent-generated content to be inserted here.]</w:t>
      </w:r>
    </w:p>
    <w:p>
      <w:pPr>
        <w:pStyle w:val="Heading1"/>
      </w:pPr>
      <w:r>
        <w:t>16. References</w:t>
      </w:r>
    </w:p>
    <w:p>
      <w:pPr>
        <w:pStyle w:val="ListBullet"/>
      </w:pPr>
      <w:r>
        <w:t>[Patents]</w:t>
      </w:r>
    </w:p>
    <w:p>
      <w:pPr>
        <w:pStyle w:val="ListBullet"/>
      </w:pPr>
      <w:r>
        <w:t>[Publications]</w:t>
      </w:r>
    </w:p>
    <w:p>
      <w:pPr>
        <w:pStyle w:val="ListBullet"/>
      </w:pPr>
      <w:r>
        <w:t>[Company sources]</w:t>
      </w:r>
    </w:p>
    <w:p>
      <w:pPr>
        <w:pStyle w:val="ListBullet"/>
      </w:pPr>
      <w:r>
        <w:t>[Market sources]</w:t>
      </w:r>
    </w:p>
    <w:p>
      <w:pPr>
        <w:pStyle w:val="ListBullet"/>
      </w:pPr>
      <w:r>
        <w:t>[Funding sources]</w:t>
      </w:r>
    </w:p>
    <w:p>
      <w:pPr>
        <w:pStyle w:val="ListBullet"/>
      </w:pPr>
      <w:r>
        <w:t>[Date accessed]</w:t>
      </w:r>
    </w:p>
    <w:p>
      <w:r>
        <w:t>[Agent-generated content to be inserted here.]</w:t>
      </w:r>
    </w:p>
    <w:p>
      <w:pPr>
        <w:pStyle w:val="Heading1"/>
      </w:pPr>
      <w:r>
        <w:t>Appendices</w:t>
      </w:r>
    </w:p>
    <w:p>
      <w:pPr>
        <w:pStyle w:val="ListBullet"/>
      </w:pPr>
      <w:r>
        <w:t>[Extracted form fields]</w:t>
      </w:r>
    </w:p>
    <w:p>
      <w:pPr>
        <w:pStyle w:val="ListBullet"/>
      </w:pPr>
      <w:r>
        <w:t>[Search queries used]</w:t>
      </w:r>
    </w:p>
    <w:p>
      <w:pPr>
        <w:pStyle w:val="ListBullet"/>
      </w:pPr>
      <w:r>
        <w:t>[Company longlist]</w:t>
      </w:r>
    </w:p>
    <w:p>
      <w:pPr>
        <w:pStyle w:val="ListBullet"/>
      </w:pPr>
      <w:r>
        <w:t>[Contact longlist]</w:t>
      </w:r>
    </w:p>
    <w:p>
      <w:pPr>
        <w:pStyle w:val="ListBullet"/>
      </w:pPr>
      <w:r>
        <w:t>[Excluded/low-confidence sources]</w:t>
      </w:r>
    </w:p>
    <w:p>
      <w:pPr>
        <w:pStyle w:val="ListBullet"/>
      </w:pPr>
      <w:r>
        <w:t>[Run metadata]</w:t>
      </w:r>
    </w:p>
    <w:p>
      <w:r>
        <w:t>[Agent-generated content to be inserted here.]</w:t>
      </w:r>
    </w:p>
    <w:p>
      <w:pPr>
        <w:pStyle w:val="Heading2"/>
      </w:pPr>
      <w:r>
        <w:t>Template Table: Company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Evidence of fit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Engagement route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1120"/>
            <w:shd w:fill="1F4E79"/>
          </w:tcPr>
          <w:p>
            <w:r>
              <w:rPr>
                <w:b/>
                <w:color w:val="FFFFFF"/>
              </w:rPr>
              <w:t>Sources</w:t>
            </w:r>
          </w:p>
        </w:tc>
      </w:tr>
      <w:tr>
        <w:tc>
          <w:tcPr>
            <w:tcW w:type="dxa" w:w="1120"/>
            <w:vAlign w:val="top"/>
          </w:tcPr>
          <w:p>
            <w:r>
              <w:t>1</w:t>
            </w:r>
          </w:p>
        </w:tc>
        <w:tc>
          <w:tcPr>
            <w:tcW w:type="dxa" w:w="1120"/>
            <w:vAlign w:val="top"/>
          </w:tcPr>
          <w:p>
            <w:r>
              <w:t>[Company]</w:t>
            </w:r>
          </w:p>
        </w:tc>
        <w:tc>
          <w:tcPr>
            <w:tcW w:type="dxa" w:w="1120"/>
            <w:vAlign w:val="top"/>
          </w:tcPr>
          <w:p>
            <w:r>
              <w:t>[Country]</w:t>
            </w:r>
          </w:p>
        </w:tc>
        <w:tc>
          <w:tcPr>
            <w:tcW w:type="dxa" w:w="1120"/>
            <w:vAlign w:val="top"/>
          </w:tcPr>
          <w:p>
            <w:r>
              <w:t>[Sector]</w:t>
            </w:r>
          </w:p>
        </w:tc>
        <w:tc>
          <w:tcPr>
            <w:tcW w:type="dxa" w:w="1120"/>
            <w:vAlign w:val="top"/>
          </w:tcPr>
          <w:p>
            <w:r>
              <w:t>[Evidence]</w:t>
            </w:r>
          </w:p>
        </w:tc>
        <w:tc>
          <w:tcPr>
            <w:tcW w:type="dxa" w:w="1120"/>
            <w:vAlign w:val="top"/>
          </w:tcPr>
          <w:p>
            <w:r>
              <w:t>[Licence / research / KTP / consultancy]</w:t>
            </w:r>
          </w:p>
        </w:tc>
        <w:tc>
          <w:tcPr>
            <w:tcW w:type="dxa" w:w="1120"/>
            <w:vAlign w:val="top"/>
          </w:tcPr>
          <w:p>
            <w:r>
              <w:t>[0-100]</w:t>
            </w:r>
          </w:p>
        </w:tc>
        <w:tc>
          <w:tcPr>
            <w:tcW w:type="dxa" w:w="1120"/>
            <w:vAlign w:val="top"/>
          </w:tcPr>
          <w:p>
            <w:r>
              <w:t>[High/Med/Low]</w:t>
            </w:r>
          </w:p>
        </w:tc>
        <w:tc>
          <w:tcPr>
            <w:tcW w:type="dxa" w:w="1120"/>
            <w:vAlign w:val="top"/>
          </w:tcPr>
          <w:p>
            <w:r>
              <w:t>[URLs]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F22854-E829-4187-B0F2-25AB35EF2FEB}"/>
</file>

<file path=customXml/itemProps3.xml><?xml version="1.0" encoding="utf-8"?>
<ds:datastoreItem xmlns:ds="http://schemas.openxmlformats.org/officeDocument/2006/customXml" ds:itemID="{47F1A70F-D6AA-4748-A406-D11B410B25BB}"/>
</file>

<file path=customXml/itemProps4.xml><?xml version="1.0" encoding="utf-8"?>
<ds:datastoreItem xmlns:ds="http://schemas.openxmlformats.org/officeDocument/2006/customXml" ds:itemID="{2BCB9954-D8F7-40A7-B094-78636A1FE4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